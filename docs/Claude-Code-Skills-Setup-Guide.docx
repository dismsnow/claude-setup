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15F3C"/>
          <w:sz w:val="64"/>
        </w:rPr>
        <w:t>Claude Code Skills</w:t>
      </w:r>
    </w:p>
    <w:p>
      <w:pPr>
        <w:jc w:val="center"/>
      </w:pPr>
      <w:r>
        <w:rPr>
          <w:color w:val="6B6660"/>
          <w:sz w:val="32"/>
        </w:rPr>
        <w:t>Setup and Portability Guide</w:t>
      </w:r>
    </w:p>
    <w:p>
      <w:pPr>
        <w:jc w:val="center"/>
      </w:pPr>
      <w:r>
        <w:rPr>
          <w:color w:val="6B6660"/>
          <w:sz w:val="21"/>
        </w:rPr>
        <w:t>How to install, verify and carry a complete Claude Code setup across machines, projects and accounts.</w:t>
        <w:br/>
        <w:t>Covers the 58 installed skills, plus global instructions, settings and custom commands.</w:t>
      </w:r>
    </w:p>
    <w:p>
      <w:r>
        <w:br w:type="page"/>
      </w:r>
    </w:p>
    <w:p>
      <w:pPr>
        <w:pStyle w:val="Heading1"/>
      </w:pPr>
      <w:r>
        <w:t>1. What a skill is, and when Claude actually uses one</w:t>
      </w:r>
    </w:p>
    <w:p>
      <w:r>
        <w:t>A skill is a folder containing a SKILL.md file. That file holds instructions Claude should follow for a particular kind of task — a debugging method, a code style, a deployment checklist. It can sit alongside supporting files: scripts, reference documents, templates, examples.</w:t>
      </w:r>
    </w:p>
    <w:p>
      <w:r>
        <w:t>The part that matters most is how a skill gets chosen:</w:t>
      </w:r>
    </w:p>
    <w:p>
      <w:pPr>
        <w:pStyle w:val="ListBullet"/>
      </w:pPr>
      <w:r>
        <w:t>At the start of every session, Claude Code scans its skill directories and loads the name and description of each skill it finds. Only those two fields — not the body.</w:t>
      </w:r>
    </w:p>
    <w:p>
      <w:pPr>
        <w:pStyle w:val="ListBullet"/>
      </w:pPr>
      <w:r>
        <w:t>The body of SKILL.md is read only when the skill is actually invoked. This is why a 300 KB skill costs almost nothing until it is needed.</w:t>
      </w:r>
    </w:p>
    <w:p>
      <w:pPr>
        <w:pStyle w:val="ListBullet"/>
      </w:pPr>
      <w:r>
        <w:t>Claude picks a skill by matching the task against those descriptions. The description is therefore not documentation — it is the trigger.</w:t>
      </w:r>
    </w:p>
    <w:p>
      <w:r>
        <w:t>Two practical consequences follow. A skill with a vague description ('helps with React') will rarely fire, because nothing in a real request matches it. And a skill in a folder Claude does not scan will never fire at all, no matter how good it is — which is the single most common reason a skill library appears to do nothing.</w:t>
      </w:r>
    </w:p>
    <w:p>
      <w:r>
        <w:rPr>
          <w:i/>
          <w:color w:val="6B6660"/>
          <w:sz w:val="20"/>
        </w:rPr>
        <w:t>Rule of thumb: write the description as the situation, not the subject. 'Use when encountering any bug, test failure, or unexpected behavior, before proposing fixes' triggers reliably. 'Debugging guide' does not.</w:t>
      </w:r>
    </w:p>
    <w:p>
      <w:pPr>
        <w:pStyle w:val="Heading1"/>
      </w:pPr>
      <w:r>
        <w:t>2. Where skills must live</w:t>
      </w:r>
    </w:p>
    <w:p>
      <w:r>
        <w:t>Claude Code only discovers skills in these locations. Anywhere else is invisible.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Location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Scope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Use it for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~/.claude/skills/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Personal — every project, every session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Your own working style: debugging method, testing discipline, language and framework practices. This is the main one.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&lt;project&gt;/.claude/skills/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That project only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Conventions specific to one codebase: its deploy steps, its architecture rules, its review checklist. Commit these so the team shares them.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Plugin marketplaces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Whatever the plugin installs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Skills distributed by others, installed through the plugin system rather than managed by hand.</w:t>
            </w:r>
          </w:p>
        </w:tc>
      </w:tr>
    </w:tbl>
    <w:p/>
    <w:p>
      <w:r>
        <w:t>The claude-setup repository is an ordinary directory. Claude will not read it during a session. It is the source of truth and the backup — but the files have to be installed into one of the locations above before they take effect. That installation is what install.sh does.</w:t>
      </w:r>
    </w:p>
    <w:p>
      <w:r>
        <w:rPr>
          <w:i/>
          <w:color w:val="6B6660"/>
          <w:sz w:val="20"/>
        </w:rPr>
        <w:t>~/.claude/ itself is created by Claude Code on first launch. There is no need to make it by hand; the installer creates any missing subdirectories.</w:t>
      </w:r>
    </w:p>
    <w:p>
      <w:pPr>
        <w:pStyle w:val="Heading1"/>
      </w:pPr>
      <w:r>
        <w:t>3. Anatomy of a skill</w:t>
      </w:r>
    </w:p>
    <w:p>
      <w:r>
        <w:t>The minimum viable skill is one file: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2EF"/>
          </w:tcPr>
          <w:p>
            <w:pPr>
              <w:spacing w:after="0" w:before="0"/>
            </w:pPr>
            <w:r/>
            <w:r>
              <w:rPr>
                <w:rFonts w:ascii="Menlo" w:hAnsi="Menlo"/>
                <w:sz w:val="18"/>
              </w:rPr>
              <w:t>systematic-debugging/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└── SKILL.md</w:t>
            </w:r>
          </w:p>
        </w:tc>
      </w:tr>
    </w:tbl>
    <w:p/>
    <w:p>
      <w:r>
        <w:t>A larger one keeps its supporting material beside it: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2EF"/>
          </w:tcPr>
          <w:p>
            <w:pPr>
              <w:spacing w:after="0" w:before="0"/>
            </w:pPr>
            <w:r/>
            <w:r>
              <w:rPr>
                <w:rFonts w:ascii="Menlo" w:hAnsi="Menlo"/>
                <w:sz w:val="18"/>
              </w:rPr>
              <w:t>systematic-debugging/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├── SKILL.md                       ← required, the entry point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├── root-cause-tracing.md          ← referenced from SKILL.md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├── condition-based-waiting.md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└── find-polluter.sh               ← a script the skill can run</w:t>
            </w:r>
          </w:p>
        </w:tc>
      </w:tr>
    </w:tbl>
    <w:p/>
    <w:p>
      <w:r>
        <w:t>SKILL.md must open with a YAML frontmatter block: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2EF"/>
          </w:tcPr>
          <w:p>
            <w:pPr>
              <w:spacing w:after="0" w:before="0"/>
            </w:pPr>
            <w:r/>
            <w:r>
              <w:rPr>
                <w:rFonts w:ascii="Menlo" w:hAnsi="Menlo"/>
                <w:sz w:val="18"/>
              </w:rPr>
              <w:t>---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name: systematic-debugging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description: Use when encountering any bug, test failure, or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 xml:space="preserve">  unexpected behavior, before proposing fixes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---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# Systematic Debugging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## Overview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...instructions for Claude, in markdown...</w:t>
            </w:r>
          </w:p>
        </w:tc>
      </w:tr>
    </w:tbl>
    <w:p/>
    <w:p>
      <w:pPr>
        <w:pStyle w:val="Heading3"/>
      </w:pPr>
      <w:r>
        <w:t>The name field must match the folder name</w:t>
      </w:r>
    </w:p>
    <w:p>
      <w:r>
        <w:t>This trips people up. The name in the frontmatter is the skill's registered identity. If the folder is called react-native-skills but the frontmatter says vercel-react-native-skills, the two disagree and the skill may fail to register or appear under a name you did not expect. Third-party skills are frequently published this way.</w:t>
      </w:r>
    </w:p>
    <w:p>
      <w:r>
        <w:t>Every folder in this repository already matches its SKILL.md name, so nothing needs reconciling today. install.sh still checks on every run and installs a skill under its frontmatter name if the two ever diverge — which protects any skill added later from a third party, where the mismatch is common.</w:t>
      </w:r>
    </w:p>
    <w:p>
      <w:pPr>
        <w:pStyle w:val="Heading1"/>
      </w:pPr>
      <w:r>
        <w:t>4. Setting up on a new machine or a new account</w:t>
      </w:r>
    </w:p>
    <w:p>
      <w:r>
        <w:t>This is the procedure to follow when moving to a different laptop, a different employer, or a different Claude Code login. It assumes nothing but a fresh Claude Code install.</w:t>
      </w:r>
    </w:p>
    <w:p>
      <w:pPr>
        <w:pStyle w:val="Heading3"/>
      </w:pPr>
      <w:r>
        <w:t>The short version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2EF"/>
          </w:tcPr>
          <w:p>
            <w:pPr>
              <w:spacing w:after="0" w:before="0"/>
            </w:pPr>
            <w:r/>
            <w:r>
              <w:rPr>
                <w:rFonts w:ascii="Menlo" w:hAnsi="Menlo"/>
                <w:sz w:val="18"/>
              </w:rPr>
              <w:t>git clone &lt;your-private-repo&gt; ~/claude-setup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cd ~/claude-setup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./install.sh</w:t>
            </w:r>
          </w:p>
        </w:tc>
      </w:tr>
    </w:tbl>
    <w:p/>
    <w:p>
      <w:r>
        <w:t>Then restart Claude Code. The rest of this section is detail.</w:t>
      </w:r>
    </w:p>
    <w:p>
      <w:pPr>
        <w:pStyle w:val="Heading3"/>
      </w:pPr>
      <w:r>
        <w:t>Step 1 — Install Claude Code and sign in</w:t>
      </w:r>
    </w:p>
    <w:p>
      <w:r>
        <w:t>Launch it once before anything else. This is what creates ~/.claude/ along with its internal folders. Do not create that directory by hand.</w:t>
      </w:r>
    </w:p>
    <w:p>
      <w:r>
        <w:rPr>
          <w:i/>
          <w:color w:val="6B6660"/>
          <w:sz w:val="20"/>
        </w:rPr>
        <w:t>The ~ in these paths means your home folder. On a new laptop the username will differ, so always type ~/.claude/... and never a hardcoded /Users/&lt;name&gt;/ path. install.sh is written this way, which is why it is portable.</w:t>
      </w:r>
    </w:p>
    <w:p>
      <w:pPr>
        <w:pStyle w:val="Heading3"/>
      </w:pPr>
      <w:r>
        <w:t>Step 2 — Get this repository onto the machine</w:t>
      </w:r>
    </w:p>
    <w:p>
      <w:r>
        <w:t>It carries install.sh with it, so the installer travels alongside the files and needs no separate setup.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2EF"/>
          </w:tcPr>
          <w:p>
            <w:pPr>
              <w:spacing w:after="0" w:before="0"/>
            </w:pPr>
            <w:r/>
            <w:r>
              <w:rPr>
                <w:rFonts w:ascii="Menlo" w:hAnsi="Menlo"/>
                <w:sz w:val="18"/>
              </w:rPr>
              <w:t>git clone &lt;your-private-repo&gt; ~/claude-setup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# or, from a cloud-drive copy, download the folder and then: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#   cloud drives do not preserve the executable bit, so use 'bash'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bash install.sh</w:t>
            </w:r>
          </w:p>
        </w:tc>
      </w:tr>
    </w:tbl>
    <w:p/>
    <w:p>
      <w:pPr>
        <w:pStyle w:val="Heading3"/>
      </w:pPr>
      <w:r>
        <w:t>Step 3 — Preview, then install</w:t>
      </w:r>
    </w:p>
    <w:p>
      <w:r>
        <w:t>The dry run changes nothing and prints exactly what would happen. Read it before committing, particularly on a machine that already has skills installed.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2EF"/>
          </w:tcPr>
          <w:p>
            <w:pPr>
              <w:spacing w:after="0" w:before="0"/>
            </w:pPr>
            <w:r/>
            <w:r>
              <w:rPr>
                <w:rFonts w:ascii="Menlo" w:hAnsi="Menlo"/>
                <w:sz w:val="18"/>
              </w:rPr>
              <w:t>cd ~/claude-setup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chmod +x install.sh          # not needed after a git clone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./install.sh --dry-run       # preview, writes nothing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./install.sh                 # install</w:t>
            </w:r>
          </w:p>
        </w:tc>
      </w:tr>
    </w:tbl>
    <w:p/>
    <w:p>
      <w:r>
        <w:t>This installs the skills and restores your personal configuration in one step: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From the repo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Installed to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9"/>
              </w:rPr>
              <w:t>What it 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nlo" w:hAnsi="Menlo"/>
                <w:sz w:val="18"/>
              </w:rPr>
              <w:t>skills/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~/.claude/skills/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Every skill, available in all projects on the machine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nlo" w:hAnsi="Menlo"/>
                <w:sz w:val="18"/>
              </w:rPr>
              <w:t>home/CLAUDE.md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~/.claude/CLAUDE.md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Global instructions applied to every session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nlo" w:hAnsi="Menlo"/>
                <w:sz w:val="18"/>
              </w:rPr>
              <w:t>home/settings.json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~/.claude/settings.json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Model, theme, effort level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nlo" w:hAnsi="Menlo"/>
                <w:sz w:val="18"/>
              </w:rPr>
              <w:t>home/commands/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~/.claude/commands/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Custom slash commands</w:t>
            </w:r>
          </w:p>
        </w:tc>
      </w:tr>
    </w:tbl>
    <w:p/>
    <w:p>
      <w:r>
        <w:t>The installer's options: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Option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9"/>
              </w:rPr>
              <w:t>Effect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enlo" w:hAnsi="Menlo"/>
                <w:sz w:val="18"/>
              </w:rPr>
              <w:t>(none)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Copy skills into ~/.claude/skills/ and restore the config files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enlo" w:hAnsi="Menlo"/>
                <w:sz w:val="18"/>
              </w:rPr>
              <w:t>--dry-run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Print the plan and exit without writing anything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enlo" w:hAnsi="Menlo"/>
                <w:sz w:val="18"/>
              </w:rPr>
              <w:t>--symlink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Symlink the skills instead of copying them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enlo" w:hAnsi="Menlo"/>
                <w:sz w:val="18"/>
              </w:rPr>
              <w:t>--skills-only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Install skills, leave the ~/.claude config files alone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enlo" w:hAnsi="Menlo"/>
                <w:sz w:val="18"/>
              </w:rPr>
              <w:t>--target DIR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Install skills elsewhere (implies --skills-only)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enlo" w:hAnsi="Menlo"/>
                <w:sz w:val="18"/>
              </w:rPr>
              <w:t>--help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Show usage</w:t>
            </w:r>
          </w:p>
        </w:tc>
      </w:tr>
    </w:tbl>
    <w:p/>
    <w:p>
      <w:r>
        <w:rPr>
          <w:i/>
          <w:color w:val="6B6660"/>
          <w:sz w:val="20"/>
        </w:rPr>
        <w:t>Safe to re-run at any time. A config file that would be overwritten is copied to ~/.claude/backups/setup-&lt;timestamp&gt;/ first, so nothing is lost.</w:t>
      </w:r>
    </w:p>
    <w:p>
      <w:pPr>
        <w:pStyle w:val="Heading3"/>
      </w:pPr>
      <w:r>
        <w:t>Copy or symlink?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Copy (default)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Symlink (--symlink)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nlo" w:hAnsi="Menlo"/>
                <w:sz w:val="18"/>
              </w:rPr>
              <w:t>Source of truth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Duplicated; edits need a re-run to take effect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Stays in the repo; edits apply on the next session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nlo" w:hAnsi="Menlo"/>
                <w:sz w:val="18"/>
              </w:rPr>
              <w:t>If the repo folder moves or is deleted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Skills keep working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Skills break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nlo" w:hAnsi="Menlo"/>
                <w:sz w:val="18"/>
              </w:rPr>
              <w:t>Best for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Any machine — and the only sensible choice for a cloud-drive copy or a --target install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Actively writing or tuning skills, where the re-run is friction</w:t>
            </w:r>
          </w:p>
        </w:tc>
      </w:tr>
    </w:tbl>
    <w:p/>
    <w:p>
      <w:pPr>
        <w:pStyle w:val="Heading3"/>
      </w:pPr>
      <w:r>
        <w:t>Step 4 — Project-scoped skills (optional)</w:t>
      </w:r>
    </w:p>
    <w:p>
      <w:r>
        <w:t>Only for conventions that belong to one codebase rather than to you. Install into the project and commit the result so the whole team gets them: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2EF"/>
          </w:tcPr>
          <w:p>
            <w:pPr>
              <w:spacing w:after="0" w:before="0"/>
            </w:pPr>
            <w:r/>
            <w:r>
              <w:rPr>
                <w:rFonts w:ascii="Menlo" w:hAnsi="Menlo"/>
                <w:sz w:val="18"/>
              </w:rPr>
              <w:t>./install.sh --target /path/to/project/.claude/skills</w:t>
            </w:r>
          </w:p>
        </w:tc>
      </w:tr>
    </w:tbl>
    <w:p/>
    <w:p>
      <w:r>
        <w:rPr>
          <w:i/>
          <w:color w:val="6B6660"/>
          <w:sz w:val="20"/>
        </w:rPr>
        <w:t>This always copies. A symlink pointing into your home directory is meaningless on a teammate's machine.</w:t>
      </w:r>
    </w:p>
    <w:p>
      <w:pPr>
        <w:pStyle w:val="Heading3"/>
      </w:pPr>
      <w:r>
        <w:t>Step 5 — Restart Claude Code</w:t>
      </w:r>
    </w:p>
    <w:p>
      <w:r>
        <w:t>Skills and configuration are read when a session starts. A session that was already running will not see them until it is restarted.</w:t>
      </w:r>
    </w:p>
    <w:p>
      <w:pPr>
        <w:pStyle w:val="Heading1"/>
      </w:pPr>
      <w:r>
        <w:t>5. Verifying it worked</w:t>
      </w:r>
    </w:p>
    <w:p>
      <w:r>
        <w:t>On disk: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2EF"/>
          </w:tcPr>
          <w:p>
            <w:pPr>
              <w:spacing w:after="0" w:before="0"/>
            </w:pPr>
            <w:r/>
            <w:r>
              <w:rPr>
                <w:rFonts w:ascii="Menlo" w:hAnsi="Menlo"/>
                <w:sz w:val="18"/>
              </w:rPr>
              <w:t>ls ~/.claude/skills/ | wc -l        # one entry per installed skill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ls ~/.claude/CLAUDE.md ~/.claude/settings.json ~/.claude/commands/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# --symlink installs only: list broken links, should print nothing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find ~/.claude/skills/ -maxdepth 1 -type l ! -exec test -e {} \; -print</w:t>
            </w:r>
          </w:p>
        </w:tc>
      </w:tr>
    </w:tbl>
    <w:p/>
    <w:p>
      <w:r>
        <w:t>In Claude Code, after restarting — ask directly: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2EF"/>
          </w:tcPr>
          <w:p>
            <w:pPr>
              <w:spacing w:after="0" w:before="0"/>
            </w:pPr>
            <w:r/>
            <w:r>
              <w:rPr>
                <w:rFonts w:ascii="Menlo" w:hAnsi="Menlo"/>
                <w:sz w:val="18"/>
              </w:rPr>
              <w:t>"list your available skills"</w:t>
            </w:r>
          </w:p>
        </w:tc>
      </w:tr>
    </w:tbl>
    <w:p/>
    <w:p>
      <w:r>
        <w:t>The installed skills should appear by name. If one you expect is missing, work through the next section.</w:t>
      </w:r>
    </w:p>
    <w:p>
      <w:pPr>
        <w:pStyle w:val="Heading1"/>
      </w:pPr>
      <w:r>
        <w:t>6.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</w:tcPr>
          <w:p>
            <w:r/>
            <w:r>
              <w:rPr>
                <w:b/>
                <w:sz w:val="19"/>
              </w:rPr>
              <w:t>Symptom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9"/>
              </w:rPr>
              <w:t>Cause and fix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enlo" w:hAnsi="Menlo"/>
                <w:sz w:val="18"/>
              </w:rPr>
              <w:t>A skill does not appear at all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Most often the session was not restarted. Otherwise: the skill is not in a scanned directory, SKILL.md is missing, or the frontmatter is malformed (the --- delimiters must be the very first line and must close).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enlo" w:hAnsi="Menlo"/>
                <w:sz w:val="18"/>
              </w:rPr>
              <w:t>It appears under an unexpected name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The frontmatter name differs from the folder name. The name field wins. Re-run install.sh, which reconciles the two.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enlo" w:hAnsi="Menlo"/>
                <w:sz w:val="18"/>
              </w:rPr>
              <w:t>It appears but never triggers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The description does not match how the task gets phrased. Rewrite it as a situation with concrete trigger words: 'Use when …, before …'. The skill-creator skill can help, and can measure trigger accuracy.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enlo" w:hAnsi="Menlo"/>
                <w:sz w:val="18"/>
              </w:rPr>
              <w:t>Two skills share a name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Claude Code ships with built-in skills. A personal skill with the same name creates an ambiguity with no predictable winner. Either rename yours, or add the name to SKIP_SKILLS at the top of install.sh.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enlo" w:hAnsi="Menlo"/>
                <w:sz w:val="18"/>
              </w:rPr>
              <w:t>Skills broke after moving the repo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Only affects --symlink installs, which point at absolute paths. Re-run install.sh from the repo's new location and every link is rebuilt.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enlo" w:hAnsi="Menlo"/>
                <w:sz w:val="18"/>
              </w:rPr>
              <w:t>Installer says BLOCKED for a skill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 real directory exists at that name in the target and was not installed by this repo — possibly a hand-written skill that exists nowhere else. The installer refuses to delete it. Inspect it, then move or delete it before re-running.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enlo" w:hAnsi="Menlo"/>
                <w:sz w:val="18"/>
              </w:rPr>
              <w:t>A config file was overwritten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The previous version is in ~/.claude/backups/setup-&lt;timestamp&gt;/. The installer backs up any config file it replaces.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enlo" w:hAnsi="Menlo"/>
                <w:sz w:val="18"/>
              </w:rPr>
              <w:t>Permission denied running the script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chmod +x install.sh, or invoke it as: bash install.sh. Cloud-drive syncs drop the executable bit, so this is expected after a Drive download.</w:t>
            </w:r>
          </w:p>
        </w:tc>
      </w:tr>
    </w:tbl>
    <w:p/>
    <w:p>
      <w:pPr>
        <w:pStyle w:val="Heading1"/>
      </w:pPr>
      <w:r>
        <w:t>7. Maintaining the library</w:t>
      </w:r>
    </w:p>
    <w:p>
      <w:pPr>
        <w:pStyle w:val="ListBullet"/>
      </w:pPr>
      <w:r>
        <w:rPr>
          <w:b/>
        </w:rPr>
        <w:t xml:space="preserve">Adding a skill.  </w:t>
      </w:r>
      <w:r>
        <w:t>Drop a folder containing a SKILL.md into skills/, re-run install.sh, and commit. It is safe to re-run at any time.</w:t>
      </w:r>
    </w:p>
    <w:p>
      <w:pPr>
        <w:pStyle w:val="ListBullet"/>
      </w:pPr>
      <w:r>
        <w:rPr>
          <w:b/>
        </w:rPr>
        <w:t xml:space="preserve">Removing a skill.  </w:t>
      </w:r>
      <w:r>
        <w:t>Delete it from skills/ and from ~/.claude/skills/, then commit.</w:t>
      </w:r>
    </w:p>
    <w:p>
      <w:pPr>
        <w:pStyle w:val="ListBullet"/>
      </w:pPr>
      <w:r>
        <w:rPr>
          <w:b/>
        </w:rPr>
        <w:t xml:space="preserve">Editing a skill.  </w:t>
      </w:r>
      <w:r>
        <w:t>Edit the file in skills/, re-run install.sh, and commit. With a --symlink install, skip the re-run — a session restart is enough.</w:t>
      </w:r>
    </w:p>
    <w:p>
      <w:pPr>
        <w:pStyle w:val="ListBullet"/>
      </w:pPr>
      <w:r>
        <w:rPr>
          <w:b/>
        </w:rPr>
        <w:t xml:space="preserve">Committing.  </w:t>
      </w:r>
      <w:r>
        <w:t>The repository is the source of truth and the backup. Commit and push after any change, so the history is there when a skill edit turns out to be wrong.</w:t>
      </w:r>
    </w:p>
    <w:p>
      <w:pPr>
        <w:pStyle w:val="ListBullet"/>
      </w:pPr>
      <w:r>
        <w:rPr>
          <w:b/>
        </w:rPr>
        <w:t xml:space="preserve">Writing a new skill.  </w:t>
      </w:r>
      <w:r>
        <w:t>Use the skill-creator skill — it scaffolds the structure, and can evaluate how reliably a description triggers.</w:t>
      </w:r>
    </w:p>
    <w:p>
      <w:pPr>
        <w:pStyle w:val="ListBullet"/>
      </w:pPr>
      <w:r>
        <w:rPr>
          <w:b/>
        </w:rPr>
        <w:t xml:space="preserve">Keeping this guide current.  </w:t>
      </w:r>
      <w:r>
        <w:t>Regenerate this document after changing the library — the appendix is built by reading the SKILL.md files, so it stays accurate: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2EF"/>
          </w:tcPr>
          <w:p>
            <w:pPr>
              <w:spacing w:after="0" w:before="0"/>
            </w:pPr>
            <w:r/>
            <w:r>
              <w:rPr>
                <w:rFonts w:ascii="Menlo" w:hAnsi="Menlo"/>
                <w:sz w:val="18"/>
              </w:rPr>
              <w:t>python3 -m pip install python-docx      # once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python3 docs/build-setup-guide.py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# if pip refuses with 'externally-managed-environment':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python3 -m venv .venv &amp;&amp; .venv/bin/pip install python-docx</w:t>
            </w:r>
          </w:p>
          <w:p>
            <w:pPr>
              <w:spacing w:after="0" w:before="0"/>
            </w:pPr>
            <w:r>
              <w:rPr>
                <w:rFonts w:ascii="Menlo" w:hAnsi="Menlo"/>
                <w:sz w:val="18"/>
              </w:rPr>
              <w:t>.venv/bin/python docs/build-setup-guide.py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— The 58 installed skills</w:t>
      </w:r>
    </w:p>
    <w:p>
      <w:r>
        <w:t>Names as registered with Claude Code. Where the source folder differs, it is shown in the second column.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Skill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Folder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advanced-evaluation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"implement LLM-as-judge", "compare model outputs", "create evaluation rubrics", "mitigate evaluation bias", or mentions direct scoring, pairwise…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algorithmic-art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Creating algorithmic art using p5.js with seeded randomness and interactive parameter exploration.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bdi-mental-states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"model agent mental states", "implement BDI architecture", "create belief-desire-intention models", "transform RDF to beliefs", "build cognitive agent", or…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brainstorming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You MUST use this before any creative work - creating features, building components, adding functionality, or modifying behavior.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brand-guidelines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Applies Anthropic's official brand colors and typography to any sort of artifact that may benefit from having Anthropic's look-and-feel.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canvas-design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Create beautiful visual art in .png and .pdf documents using design philosophy.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context-compression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"compress context", "summarize conversation history", "implement compaction", "reduce token usage", or mentions context compression, structured…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context-degradation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"diagnose context problems", "fix lost-in-middle issues", "debug agent failures", "understand context poisoning", or mentions context degradation,…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context-fundamentals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"understand context", "explain context windows", "design agent architecture", "debug context issues", "optimize context usage", or discusses context…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context-optimization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"optimize context", "reduce token costs", "improve context efficiency", "implement KV-cache optimization", "partition context", or mentions context limits,…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defuddle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Extract clean markdown content from web pages using Defuddle CLI, removing clutter and navigation to save tokens.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dispatching-parallel-agents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facing 2+ independent tasks that can be worked on without shared state or sequential dependencies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doc-coauthoring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Guide users through a structured workflow for co-authoring documentation.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evaluation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"evaluate agent performance", "build test framework", "measure agent quality", "create evaluation rubrics", or mentions LLM-as-judge, multi-dimensional…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executing-plans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you have a written implementation plan to execute in a separate session with review checkpoints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filesystem-context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"offload context to files", "implement dynamic context discovery", "use filesystem for agent memory", "reduce context window bloat", or mentions file-based…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finishing-a-development-branch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implementation is complete, all tests pass, and you need to decide how to integrate the work - guides completion of development work by presenting structured…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frontend-design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Create distinctive, production-grade frontend interfaces with high design quality.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github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GitHub patterns using gh CLI for pull requests, stacked PRs, code review, branching strategies, and repository automation.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github-actions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GitHub Actions workflow patterns for React Native iOS simulator and Android emulator cloud builds with downloadable artifacts.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hosted-agents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"build background agent", "create hosted coding agent", "set up sandboxed execution", "implement multiplayer agent", or mentions background agents,…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internal-comms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 set of resources to help me write all kinds of internal communications, using the formats that my company likes to use.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json-canvas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Create and edit JSON Canvas files (.canvas) with nodes, edges, groups, and connections.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mcp-builder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Guide for creating high-quality MCP (Model Context Protocol) servers that enable LLMs to interact with external services through well-designed tools.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memory-systems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Guides implementation of agent memory systems, compares production frameworks (Mem0, Zep/Graphiti, Letta, LangMem, Cognee), and designs persistence architectures for…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multi-agent-patterns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"design multi-agent system", "implement supervisor pattern", "create swarm architecture", "coordinate multiple agents", or mentions multi-agent patterns,…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notebooklm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query your Google NotebookLM notebooks directly from Claude Code for source-grounded, citation-backed answers from Gemini.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obsidian-bases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Create and edit Obsidian Bases (.base files) with views, filters, formulas, and summaries.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obsidian-cli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Interact with Obsidian vaults using the Obsidian CLI to read, create, search, and manage notes, tasks, properties, and more.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obsidian-markdown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Create and edit Obsidian Flavored Markdown with wikilinks, embeds, callouts, properties, and other Obsidian-specific syntax.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planning-with-files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Implements Manus-style file-based planning to organize and track progress on complex tasks.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project-development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"start an LLM project", "design batch pipeline", "evaluate task-model fit", "structure agent project", or mentions pipeline architecture, agent-assisted…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react-native-best-practices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Provides React Native performance optimization guidelines for FPS, TTI, bundle size, memory leaks, re-renders, and animations.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react-native-skills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React Native and Expo best practices for building performant mobile apps.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receiving-code-review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receiving code review feedback, before implementing suggestions, especially if feedback seems unclear or technically questionable - requires technical rigor and…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remotion-best-practices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Best practices for Remotion - Video creation in React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requesting-code-review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completing tasks, implementing major features, or before merging to verify work meets requirements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rn-prettier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Review and rewrite an Expo React Native TypeScript file to follow clean, consistent code style — imports, structure, TypeScript, StyleSheet, performance, and JSX rules.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skill-creator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Create new skills, modify and improve existing skills, and measure skill performance.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slack-gif-creator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Knowledge and utilities for creating animated GIFs optimized for Slack.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subagent-driven-development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executing implementation plans with independent tasks in the current session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supabase-postgres-best-practices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Postgres performance optimization and best practices from Supabase.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systematic-debugging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encountering any bug, test failure, or unexpected behavior, before proposing fixes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test-driven-development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implementing any feature or bugfix, before writing implementation code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theme-factory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Toolkit for styling artifacts with a theme.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tool-design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asked to "design agent tools", "create tool descriptions", "reduce tool complexity", "implement MCP tools", or mentions tool consolidation, architectural reduction,…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ui-ux-pro-max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UI/UX design intelligence. 50 styles, 21 palettes, 50 font pairings, 20 charts, 8 stacks (React, Next.js, Vue, Svelte, SwiftUI, React Native, Flutter, Tailwind). Actions:…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upgrading-react-native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Upgrades React Native apps to newer versions by applying rn-diff-purge template diffs, updating package.json dependencies, migrating native iOS and Android configuration,…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using-git-worktrees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starting feature work that needs isolation from current workspace or before executing implementation plans - creates isolated git worktrees with smart directory…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using-superpowers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starting any conversation - establishes how to find and use skills, requiring Skill tool invocation before ANY response including clarifying questions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vercel-composition-patterns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React composition patterns that scale. Use when refactoring components with boolean prop proliferation, building flexible component libraries, or designing reusable APIs.…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vercel-react-best-practices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React and Next.js performance optimization guidelines from Vercel Engineering.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verification-before-completion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about to claim work is complete, fixed, or passing, before committing or creating PRs - requires running verification commands and confirming output before making…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web-artifacts-builder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Suite of tools for creating elaborate, multi-component claude.ai HTML artifacts using modern frontend web technologies (React, Tailwind CSS, shadcn/ui).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web-design-guidelines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Review UI code for Web Interface Guidelines compliance.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webapp-testing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Toolkit for interacting with and testing local web applications using Playwright.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writing-plans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you have a spec or requirements for a multi-step task, before touching code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writing-skills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 when creating new skills, editing existing skills, or verifying skills work before deployment</w:t>
            </w:r>
          </w:p>
        </w:tc>
      </w:tr>
    </w:tbl>
    <w:p/>
    <w:p>
      <w:pPr>
        <w:pStyle w:val="Heading1"/>
      </w:pPr>
      <w:r>
        <w:t>Appendix B — Deliberately not installed</w:t>
      </w:r>
    </w:p>
    <w:p>
      <w:r>
        <w:t>These folders exist in _agents/skills/ but are skipped, because Claude Code already ships a built-in skill under each name. Installing them would create two skills with the same name and no predictable winner. To override a built-in with your own copy, remove its name from SKIP_SKILLS at the top of install-skills.sh.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Skill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Built-in already covers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claude-api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Claude API / Anthropic SDK reference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docx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Reading, writing and editing Word documents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pdf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Reading, extracting from and generating PDFs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pptx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Reading, writing and editing PowerPoint decks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enlo" w:hAnsi="Menlo"/>
                <w:sz w:val="18"/>
              </w:rPr>
              <w:t>xlsx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Reading, writing and editing spreadsheets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15F3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30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0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